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PERICIAL</w:t>
      </w:r>
    </w:p>
    <w:p>
      <w:pPr>
        <w:pStyle w:val="Heading1"/>
      </w:pPr>
      <w:r>
        <w:t>1. ANTECEDENTES</w:t>
      </w:r>
    </w:p>
    <w:p>
      <w:r>
        <w:t>Se redacta el presente informe pericial correspondiente al expediente EXP-2026-009, relativo a la inspección realizada en el inmueble situado en Calle Prueba 10, Valencia.</w:t>
      </w:r>
    </w:p>
    <w:p>
      <w:pPr>
        <w:pStyle w:val="Heading1"/>
      </w:pPr>
      <w:r>
        <w:t>2. DATOS DEL EXPEDIENTE</w:t>
      </w:r>
    </w:p>
    <w:p>
      <w:r>
        <w:t>Referencia: EXP-2026-009</w:t>
      </w:r>
    </w:p>
    <w:p>
      <w:r>
        <w:t>Cliente: Cliente ejemplo</w:t>
      </w:r>
    </w:p>
    <w:p>
      <w:r>
        <w:t>Dirección: Calle Prueba 10, Valencia</w:t>
      </w:r>
    </w:p>
    <w:p>
      <w:r>
        <w:t>Descripción: Inspección vivienda</w:t>
      </w:r>
    </w:p>
    <w:p>
      <w:r>
        <w:t>Fecha de apertura: 2026-03-09</w:t>
      </w:r>
    </w:p>
    <w:p>
      <w:pPr>
        <w:pStyle w:val="Heading1"/>
      </w:pPr>
      <w:r>
        <w:t>3. INSPECCIÓN REALIZADA</w:t>
      </w:r>
    </w:p>
    <w:p>
      <w:pPr>
        <w:pStyle w:val="Heading2"/>
      </w:pPr>
      <w:r>
        <w:t>3.1 Visita</w:t>
      </w:r>
    </w:p>
    <w:p>
      <w:r>
        <w:t>Fecha: 2026-03-09</w:t>
      </w:r>
    </w:p>
    <w:p>
      <w:r>
        <w:t>Técnico: Carlos Blanco</w:t>
      </w:r>
    </w:p>
    <w:p>
      <w:r>
        <w:t>Observaciones: Primera visita de inspección</w:t>
      </w:r>
    </w:p>
    <w:p>
      <w:pPr>
        <w:pStyle w:val="Heading3"/>
      </w:pPr>
      <w:r>
        <w:t>Estancia: Cocina</w:t>
      </w:r>
    </w:p>
    <w:p>
      <w:r>
        <w:t>Planta: Planta baja</w:t>
      </w:r>
    </w:p>
    <w:p>
      <w:r>
        <w:t>Uso: Cocina</w:t>
      </w:r>
    </w:p>
    <w:p>
      <w:r>
        <w:t>Observaciones: Se aprecian daños en el paramento norte</w:t>
      </w:r>
    </w:p>
    <w:p>
      <w:pPr>
        <w:pStyle w:val="Heading4"/>
      </w:pPr>
      <w:r>
        <w:t>Patología 1</w:t>
      </w:r>
    </w:p>
    <w:p>
      <w:r>
        <w:t>Descripción: Humedad visible en paramento norte con degradación de revestimiento</w:t>
      </w:r>
    </w:p>
    <w:p>
      <w:r>
        <w:t>Gravedad: Media</w:t>
      </w:r>
    </w:p>
    <w:p>
      <w:r>
        <w:t>Posible causa: Ascenso capilar</w:t>
      </w:r>
    </w:p>
    <w:p>
      <w:r>
        <w:t>Tipo: Humedad por capilaridada</w:t>
      </w:r>
    </w:p>
    <w:p>
      <w:r>
        <w:t>Ver fotografía 1 en anexo.</w:t>
      </w:r>
    </w:p>
    <w:p>
      <w:r>
        <w:t>Ver fotografía 2 en anexo.</w:t>
      </w:r>
    </w:p>
    <w:p>
      <w:r>
        <w:t>Ver fotografía 3 en anexo.</w:t>
      </w:r>
    </w:p>
    <w:p>
      <w:pPr>
        <w:pStyle w:val="Heading1"/>
      </w:pPr>
      <w:r>
        <w:t>4. RESUMEN DE PATOLOGÍAS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Nº</w:t>
            </w:r>
          </w:p>
        </w:tc>
        <w:tc>
          <w:tcPr>
            <w:tcW w:type="dxa" w:w="2160"/>
          </w:tcPr>
          <w:p>
            <w:r>
              <w:t>Estancia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Gravedad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Cocina</w:t>
            </w:r>
          </w:p>
        </w:tc>
        <w:tc>
          <w:tcPr>
            <w:tcW w:type="dxa" w:w="2160"/>
          </w:tcPr>
          <w:p>
            <w:r>
              <w:t>Humedad visible en paramento norte con degradación de revestimiento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</w:tr>
    </w:tbl>
    <w:p>
      <w:pPr>
        <w:pStyle w:val="Heading1"/>
      </w:pPr>
      <w:r>
        <w:t>5. CONCLUSIONES</w:t>
      </w:r>
    </w:p>
    <w:p>
      <w:r>
        <w:t>A la vista de la inspección realizada se han identificado las patologías descritas en el presente informe.</w:t>
      </w:r>
    </w:p>
    <w:p>
      <w:r>
        <w:br w:type="page"/>
      </w:r>
    </w:p>
    <w:p>
      <w:pPr>
        <w:pStyle w:val="Heading1"/>
      </w:pPr>
      <w:r>
        <w:t>ANEXO FOTOGRÁFICO</w:t>
      </w:r>
    </w:p>
    <w:p>
      <w:pPr>
        <w:pStyle w:val="Heading2"/>
      </w:pPr>
      <w:r>
        <w:t>Fotografía 1</w:t>
      </w:r>
    </w:p>
    <w:p>
      <w:r>
        <w:t>Vista general del paramento afectado</w:t>
      </w:r>
    </w:p>
    <w:p>
      <w:r>
        <w:t>(Imagen no encontrada: fotos/cocina_humedad_01.jpg)</w:t>
      </w:r>
    </w:p>
    <w:p>
      <w:pPr>
        <w:pStyle w:val="Heading2"/>
      </w:pPr>
      <w:r>
        <w:t>Fotografía 2</w:t>
      </w:r>
    </w:p>
    <w:p>
      <w:r>
        <w:t>Detalle de degradación del revestimiento</w:t>
      </w:r>
    </w:p>
    <w:p>
      <w:r>
        <w:t>(Imagen no encontrada: fotos/cocina_humedad_02.jpg)</w:t>
      </w:r>
    </w:p>
    <w:p>
      <w:pPr>
        <w:pStyle w:val="Heading2"/>
      </w:pPr>
      <w:r>
        <w:t>Fotografía 3</w:t>
      </w:r>
    </w:p>
    <w:p>
      <w:r>
        <w:t>1212123141</w:t>
      </w:r>
    </w:p>
    <w:p>
      <w:r>
        <w:t>(Imagen no encontrada: qwqwq)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